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Manager Skills Curriculum</w:t>
      </w:r>
    </w:p>
    <w:p>
      <w:r>
        <w:t>Module Overview by Category</w:t>
      </w:r>
    </w:p>
    <w:p>
      <w:pPr>
        <w:pStyle w:val="Heading1"/>
      </w:pPr>
      <w:r>
        <w:t>FOUNDATION</w:t>
      </w:r>
    </w:p>
    <w:p>
      <w:pPr>
        <w:pStyle w:val="Heading2"/>
      </w:pPr>
      <w:r>
        <w:t>Module 1: Context Pattern Tracker</w:t>
      </w:r>
    </w:p>
    <w:p>
      <w:r>
        <w:t>The Problem: AI conversations fail when critical context is missing. You waste time on back-and-forth clarifications or get unusable outputs because you forgot to mention key constraints.</w:t>
      </w:r>
    </w:p>
    <w:p>
      <w:r>
        <w:t>The Skill: Identify your personal context gaps by analyzing past conversations. Discover what information you consistently forget to provide so you can fix it upfront.</w:t>
      </w:r>
    </w:p>
    <w:p>
      <w:pPr>
        <w:pStyle w:val="Heading2"/>
      </w:pPr>
      <w:r>
        <w:t>Module 2: Feedback Analyzer</w:t>
      </w:r>
    </w:p>
    <w:p>
      <w:r>
        <w:t>The Problem: Vague feedback like "make it better" or "this isn't right" wastes iteration cycles and frustrates both you and the AI. Without specific, actionable feedback, you'll keep going in circles.</w:t>
      </w:r>
    </w:p>
    <w:p>
      <w:r>
        <w:t>The Skill: Write feedback that identifies specific locations, states clear actions, and explains reasoning. Learn to spot vague patterns in your own feedback and rewrite them.</w:t>
      </w:r>
    </w:p>
    <w:p>
      <w:pPr>
        <w:pStyle w:val="Heading2"/>
      </w:pPr>
      <w:r>
        <w:t>Module 3: Context Template Builder</w:t>
      </w:r>
    </w:p>
    <w:p>
      <w:r>
        <w:t>The Problem: You keep forgetting to provide the same context over and over. Each conversation starts from scratch, and you waste time re-explaining your project, constraints, and preferences.</w:t>
      </w:r>
    </w:p>
    <w:p>
      <w:r>
        <w:t>The Skill: Build reusable templates that capture the context AI needs upfront. Turn your Module 1 insights into structured prompts you can use consistently.</w:t>
      </w:r>
    </w:p>
    <w:p>
      <w:pPr>
        <w:pStyle w:val="Heading1"/>
      </w:pPr>
      <w:r>
        <w:t>DOCUMENTATION &amp; TRUST</w:t>
      </w:r>
    </w:p>
    <w:p>
      <w:pPr>
        <w:pStyle w:val="Heading2"/>
      </w:pPr>
      <w:r>
        <w:t>Module 4: Context Docs</w:t>
      </w:r>
    </w:p>
    <w:p>
      <w:r>
        <w:t>The Problem: Every new AI session starts from scratch. You waste time re-explaining project context, and the AI makes the same mistakes you've already corrected in previous sessions.</w:t>
      </w:r>
    </w:p>
    <w:p>
      <w:r>
        <w:t>The Skill: Maintain living context documents that capture project state, decisions, issues, and lessons. Start each session with full context for immediate productivity.</w:t>
      </w:r>
    </w:p>
    <w:p>
      <w:pPr>
        <w:pStyle w:val="Heading2"/>
      </w:pPr>
      <w:r>
        <w:t>Module 5: Trust Matrix</w:t>
      </w:r>
    </w:p>
    <w:p>
      <w:r>
        <w:t>The Problem: You either over-verify everything (wasting time) or blindly trust AI output (introducing errors). Without calibrated judgment, you can't efficiently allocate your review effort.</w:t>
      </w:r>
    </w:p>
    <w:p>
      <w:r>
        <w:t>The Skill: Build a personal trust matrix by tracking predictions about AI accuracy. Learn which output types you can trust and which require careful verification.</w:t>
      </w:r>
    </w:p>
    <w:p>
      <w:pPr>
        <w:pStyle w:val="Heading2"/>
      </w:pPr>
      <w:r>
        <w:t>Module 6: Verification Tools</w:t>
      </w:r>
    </w:p>
    <w:p>
      <w:r>
        <w:t>The Problem: Without systematic verification, you either waste time over-checking outputs you could trust, or miss critical errors by under-checking outputs that needed scrutiny.</w:t>
      </w:r>
    </w:p>
    <w:p>
      <w:r>
        <w:t>The Skill: Create reusable verification checklists tied to output types, so checking becomes quick and consistent rather than ad-hoc. Track which checks actually catch issues to refine your process over time.</w:t>
      </w:r>
    </w:p>
    <w:p>
      <w:pPr>
        <w:pStyle w:val="Heading1"/>
      </w:pPr>
      <w:r>
        <w:t>WORKFLOW</w:t>
      </w:r>
    </w:p>
    <w:p>
      <w:pPr>
        <w:pStyle w:val="Heading2"/>
      </w:pPr>
      <w:r>
        <w:t>Module 7: Task Decomposer</w:t>
      </w:r>
    </w:p>
    <w:p>
      <w:r>
        <w:t>The Problem: Without decomposition skills, you either delegate tasks that need your judgment (getting poor results) or do everything yourself (wasting AI's potential).</w:t>
      </w:r>
    </w:p>
    <w:p>
      <w:r>
        <w:t>The Skill: Break projects into subtasks and categorize each as AI-Optimal (delegate freely), Collaborative (work together), or Human-Primary (you lead).</w:t>
      </w:r>
    </w:p>
    <w:p>
      <w:pPr>
        <w:pStyle w:val="Heading2"/>
      </w:pPr>
      <w:r>
        <w:t>Module 8: Delegation Tracker</w:t>
      </w:r>
    </w:p>
    <w:p>
      <w:r>
        <w:t>The Problem: Knowing what to delegate is only half the battle. Without structured delegation practices, you'll give vague instructions and get disappointing results.</w:t>
      </w:r>
    </w:p>
    <w:p>
      <w:r>
        <w:t>The Skill: Create delegation templates with clear context, objectives, scope, deliverables, and success criteria.</w:t>
      </w:r>
    </w:p>
    <w:p>
      <w:pPr>
        <w:pStyle w:val="Heading2"/>
      </w:pPr>
      <w:r>
        <w:t>Module 9: Iteration Passes</w:t>
      </w:r>
    </w:p>
    <w:p>
      <w:r>
        <w:t>The Problem: Random iteration ("make it better") wastes cycles and leads to scope creep. Without structure, you'll keep tweaking without knowing when "done" is reached.</w:t>
      </w:r>
    </w:p>
    <w:p>
      <w:r>
        <w:t>The Skill: Use the 70-85-95 framework to iterate with purpose. Each pass has a specific focus and key question.</w:t>
      </w:r>
    </w:p>
    <w:p>
      <w:pPr>
        <w:pStyle w:val="Heading2"/>
      </w:pPr>
      <w:r>
        <w:t>Module 10: Status Reporter</w:t>
      </w:r>
    </w:p>
    <w:p>
      <w:r>
        <w:t>The Problem: Recurring tasks like status reports, meeting summaries, and client updates eat up valuable time when done manually each time.</w:t>
      </w:r>
    </w:p>
    <w:p>
      <w:r>
        <w:t>The Skill: Design AI-integrated workflows for recurring tasks. Create templates, track inputs, and measure time savings.</w:t>
      </w:r>
    </w:p>
    <w:p>
      <w:pPr>
        <w:pStyle w:val="Heading1"/>
      </w:pPr>
      <w:r>
        <w:t>ADVANCED</w:t>
      </w:r>
    </w:p>
    <w:p>
      <w:pPr>
        <w:pStyle w:val="Heading2"/>
      </w:pPr>
      <w:r>
        <w:t>Module 11: Frontier Mapper</w:t>
      </w:r>
    </w:p>
    <w:p>
      <w:r>
        <w:t>The Problem: AI capabilities change rapidly, and what worked yesterday may be outdated tomorrow. Without tracking the frontier, you can't anticipate what's possible.</w:t>
      </w:r>
    </w:p>
    <w:p>
      <w:r>
        <w:t>The Skill: Map AI reliability zones and log frontier encounters to build your personal AI capability map.</w:t>
      </w:r>
    </w:p>
    <w:p>
      <w:pPr>
        <w:pStyle w:val="Heading2"/>
      </w:pPr>
      <w:r>
        <w:t>Module 12: Reference Card</w:t>
      </w:r>
    </w:p>
    <w:p>
      <w:r>
        <w:t>The Problem: All your learnings across modules can be overwhelming to remember and apply consistently in daily work.</w:t>
      </w:r>
    </w:p>
    <w:p>
      <w:r>
        <w:t>The Skill: Generate your personal AI collaboration quick reference card from your learnings across all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