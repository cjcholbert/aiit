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CDAF" w14:textId="77777777" w:rsidR="00A035D5" w:rsidRDefault="00000000">
      <w:pPr>
        <w:pStyle w:val="Title"/>
        <w:jc w:val="center"/>
      </w:pPr>
      <w:r>
        <w:t>AI Manager Skills Curriculum</w:t>
      </w:r>
    </w:p>
    <w:p w14:paraId="30E0EE4B" w14:textId="0556F682" w:rsidR="00014FB2" w:rsidRDefault="00261B6E" w:rsidP="00014FB2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Welcome to AI manager Skills Course. </w:t>
      </w:r>
      <w:r w:rsidR="00014FB2">
        <w:rPr>
          <w:sz w:val="24"/>
          <w:szCs w:val="24"/>
        </w:rPr>
        <w:t>This course is meant for anyone interested in improving the way they work with AI. The course came from six core concepts.</w:t>
      </w:r>
    </w:p>
    <w:p w14:paraId="04DE0320" w14:textId="61C8BAF0" w:rsidR="00014FB2" w:rsidRPr="00014FB2" w:rsidRDefault="00014FB2" w:rsidP="00014FB2">
      <w:pPr>
        <w:pStyle w:val="ListParagraph"/>
        <w:numPr>
          <w:ilvl w:val="0"/>
          <w:numId w:val="10"/>
        </w:numPr>
      </w:pPr>
      <w:r w:rsidRPr="00014FB2">
        <w:rPr>
          <w:b/>
          <w:bCs/>
        </w:rPr>
        <w:t>Context Assembly</w:t>
      </w:r>
      <w:r w:rsidRPr="00014FB2">
        <w:t xml:space="preserve"> </w:t>
      </w:r>
      <w:r w:rsidR="001B3BC6">
        <w:t>-Modules 1 &amp; 3</w:t>
      </w:r>
    </w:p>
    <w:p w14:paraId="542AA4C9" w14:textId="1A4DA248" w:rsidR="00014FB2" w:rsidRPr="00014FB2" w:rsidRDefault="00014FB2" w:rsidP="00014FB2">
      <w:pPr>
        <w:pStyle w:val="ListParagraph"/>
        <w:numPr>
          <w:ilvl w:val="0"/>
          <w:numId w:val="10"/>
        </w:numPr>
      </w:pPr>
      <w:r w:rsidRPr="00014FB2">
        <w:rPr>
          <w:b/>
          <w:bCs/>
        </w:rPr>
        <w:t>Quality Judgment</w:t>
      </w:r>
      <w:r w:rsidRPr="00014FB2">
        <w:t xml:space="preserve"> </w:t>
      </w:r>
      <w:r w:rsidR="001B3BC6">
        <w:t>– Modules 2, 5 &amp; 6</w:t>
      </w:r>
    </w:p>
    <w:p w14:paraId="03009BC6" w14:textId="556281CE" w:rsidR="00014FB2" w:rsidRPr="00014FB2" w:rsidRDefault="00014FB2" w:rsidP="00014FB2">
      <w:pPr>
        <w:pStyle w:val="ListParagraph"/>
        <w:numPr>
          <w:ilvl w:val="0"/>
          <w:numId w:val="10"/>
        </w:numPr>
      </w:pPr>
      <w:r w:rsidRPr="00014FB2">
        <w:rPr>
          <w:b/>
          <w:bCs/>
        </w:rPr>
        <w:t>Task Decompositio</w:t>
      </w:r>
      <w:r>
        <w:rPr>
          <w:b/>
          <w:bCs/>
        </w:rPr>
        <w:t>n</w:t>
      </w:r>
      <w:r w:rsidRPr="00014FB2">
        <w:t xml:space="preserve"> </w:t>
      </w:r>
      <w:r w:rsidR="001B3BC6">
        <w:t>– Modules 7,8</w:t>
      </w:r>
    </w:p>
    <w:p w14:paraId="4964ABDC" w14:textId="5FA4F48B" w:rsidR="00014FB2" w:rsidRPr="00014FB2" w:rsidRDefault="00014FB2" w:rsidP="00014FB2">
      <w:pPr>
        <w:pStyle w:val="ListParagraph"/>
        <w:numPr>
          <w:ilvl w:val="0"/>
          <w:numId w:val="10"/>
        </w:numPr>
      </w:pPr>
      <w:r w:rsidRPr="00014FB2">
        <w:rPr>
          <w:b/>
          <w:bCs/>
        </w:rPr>
        <w:t>Iterative Refinement</w:t>
      </w:r>
      <w:r w:rsidR="001B3BC6">
        <w:rPr>
          <w:b/>
          <w:bCs/>
        </w:rPr>
        <w:t xml:space="preserve"> - </w:t>
      </w:r>
      <w:r w:rsidR="001B3BC6">
        <w:t>Module 9</w:t>
      </w:r>
    </w:p>
    <w:p w14:paraId="3621E1DA" w14:textId="3817F6B0" w:rsidR="00014FB2" w:rsidRPr="00014FB2" w:rsidRDefault="00014FB2" w:rsidP="00014FB2">
      <w:pPr>
        <w:pStyle w:val="ListParagraph"/>
        <w:numPr>
          <w:ilvl w:val="0"/>
          <w:numId w:val="10"/>
        </w:numPr>
      </w:pPr>
      <w:r w:rsidRPr="00014FB2">
        <w:rPr>
          <w:b/>
          <w:bCs/>
        </w:rPr>
        <w:t>Workflow Integration</w:t>
      </w:r>
      <w:r w:rsidRPr="00014FB2">
        <w:t xml:space="preserve"> </w:t>
      </w:r>
      <w:r w:rsidR="001B3BC6">
        <w:t>– Module 4</w:t>
      </w:r>
    </w:p>
    <w:p w14:paraId="2C0D4181" w14:textId="0052BD2A" w:rsidR="00014FB2" w:rsidRPr="00014FB2" w:rsidRDefault="00014FB2" w:rsidP="00014FB2">
      <w:pPr>
        <w:pStyle w:val="ListParagraph"/>
        <w:numPr>
          <w:ilvl w:val="0"/>
          <w:numId w:val="10"/>
        </w:numPr>
      </w:pPr>
      <w:r w:rsidRPr="00014FB2">
        <w:rPr>
          <w:b/>
          <w:bCs/>
        </w:rPr>
        <w:t>Frontier Recognition</w:t>
      </w:r>
    </w:p>
    <w:p w14:paraId="20BEE0F0" w14:textId="66E4AF03" w:rsidR="00A035D5" w:rsidRDefault="00000000">
      <w:pPr>
        <w:pStyle w:val="Heading1"/>
      </w:pPr>
      <w:r>
        <w:t>MODULE 1: FOUNDATION</w:t>
      </w:r>
      <w:r w:rsidR="001B3BC6">
        <w:t xml:space="preserve"> </w:t>
      </w:r>
    </w:p>
    <w:p w14:paraId="55C81D52" w14:textId="6E1AFCEC" w:rsidR="00A035D5" w:rsidRDefault="00261B6E">
      <w:r>
        <w:t>In this module you will be providing examples of chats you have with AI</w:t>
      </w:r>
      <w:r w:rsidR="00000000">
        <w:t xml:space="preserve">, </w:t>
      </w:r>
      <w:r>
        <w:t xml:space="preserve">by the end </w:t>
      </w:r>
      <w:r w:rsidR="00000000">
        <w:t xml:space="preserve">you will </w:t>
      </w:r>
      <w:r>
        <w:t xml:space="preserve">be able to </w:t>
      </w:r>
      <w:r w:rsidR="00000000">
        <w:t xml:space="preserve">communicate with AI clearly and consistently from the </w:t>
      </w:r>
      <w:r>
        <w:t>prompt.</w:t>
      </w:r>
    </w:p>
    <w:p w14:paraId="7919AD39" w14:textId="77777777" w:rsidR="00A035D5" w:rsidRDefault="00000000">
      <w:pPr>
        <w:pStyle w:val="Heading2"/>
      </w:pPr>
      <w:r>
        <w:t>Lesson 1: Context Pattern Tracker</w:t>
      </w:r>
    </w:p>
    <w:p w14:paraId="69176D20" w14:textId="77777777" w:rsidR="00A035D5" w:rsidRDefault="00000000">
      <w:r>
        <w:rPr>
          <w:u w:val="single"/>
        </w:rPr>
        <w:t>The Problem:</w:t>
      </w:r>
      <w:r>
        <w:t xml:space="preserve"> AI conversations fail when critical context is missing. You waste time on back-and-forth clarifications or get unusable outputs because you forgot to mention key constraints.</w:t>
      </w:r>
    </w:p>
    <w:p w14:paraId="42C2438F" w14:textId="77777777" w:rsidR="00A035D5" w:rsidRDefault="00000000">
      <w:r>
        <w:rPr>
          <w:u w:val="single"/>
        </w:rPr>
        <w:t>The Skill:</w:t>
      </w:r>
      <w:r>
        <w:t xml:space="preserve"> Identify your personal context gaps by analyzing past conversations. Discover what information you consistently forget to provide so you can fix it upfront.</w:t>
      </w:r>
    </w:p>
    <w:p w14:paraId="31A6A41C" w14:textId="77777777" w:rsidR="00A035D5" w:rsidRDefault="00000000">
      <w:pPr>
        <w:pStyle w:val="Heading2"/>
      </w:pPr>
      <w:r>
        <w:t>Lesson 2: Feedback Analyzer</w:t>
      </w:r>
    </w:p>
    <w:p w14:paraId="60F293DF" w14:textId="77777777" w:rsidR="00A035D5" w:rsidRDefault="00000000">
      <w:r>
        <w:rPr>
          <w:u w:val="single"/>
        </w:rPr>
        <w:t>The Problem:</w:t>
      </w:r>
      <w:r>
        <w:t xml:space="preserve"> Vague feedback like "make it better" wastes iteration cycles and frustrates both you and the AI.</w:t>
      </w:r>
    </w:p>
    <w:p w14:paraId="551FB9B6" w14:textId="77777777" w:rsidR="00A035D5" w:rsidRDefault="00000000">
      <w:r>
        <w:rPr>
          <w:u w:val="single"/>
        </w:rPr>
        <w:t>The Skill:</w:t>
      </w:r>
      <w:r>
        <w:t xml:space="preserve"> Write feedback that identifies specific locations, states clear actions, and explains reasoning.</w:t>
      </w:r>
    </w:p>
    <w:p w14:paraId="3D2463F1" w14:textId="77777777" w:rsidR="00A035D5" w:rsidRDefault="00000000">
      <w:pPr>
        <w:pStyle w:val="Heading2"/>
      </w:pPr>
      <w:r>
        <w:t>Lesson 3: Context Template Builder</w:t>
      </w:r>
    </w:p>
    <w:p w14:paraId="381AF2D0" w14:textId="77777777" w:rsidR="00A035D5" w:rsidRDefault="00000000">
      <w:r>
        <w:rPr>
          <w:u w:val="single"/>
        </w:rPr>
        <w:t>The Problem:</w:t>
      </w:r>
      <w:r>
        <w:t xml:space="preserve"> You keep forgetting to provide the same context over and over, wasting time re-explaining your project.</w:t>
      </w:r>
    </w:p>
    <w:p w14:paraId="7CE1DC5E" w14:textId="77777777" w:rsidR="00A035D5" w:rsidRDefault="00000000">
      <w:r>
        <w:rPr>
          <w:u w:val="single"/>
        </w:rPr>
        <w:t>The Skill:</w:t>
      </w:r>
      <w:r>
        <w:t xml:space="preserve"> Build reusable templates that capture the context AI needs upfront.</w:t>
      </w:r>
    </w:p>
    <w:p w14:paraId="7FCFF4EF" w14:textId="77777777" w:rsidR="00A035D5" w:rsidRDefault="00000000">
      <w:pPr>
        <w:pStyle w:val="Heading1"/>
      </w:pPr>
      <w:r>
        <w:t>MODULE 2: DOCUMENTATION &amp; TRUST</w:t>
      </w:r>
    </w:p>
    <w:p w14:paraId="67F47F84" w14:textId="778BECD9" w:rsidR="00A035D5" w:rsidRDefault="00261B6E">
      <w:r>
        <w:t>From this module</w:t>
      </w:r>
      <w:r w:rsidR="00000000">
        <w:t xml:space="preserve"> you will </w:t>
      </w:r>
      <w:r>
        <w:t>learn</w:t>
      </w:r>
      <w:r w:rsidR="00000000">
        <w:t xml:space="preserve"> exactly when to trust AI output and how to verify it efficiently</w:t>
      </w:r>
      <w:r>
        <w:t xml:space="preserve"> through providing more context to your prompts.</w:t>
      </w:r>
    </w:p>
    <w:p w14:paraId="29CCCD30" w14:textId="77777777" w:rsidR="00A035D5" w:rsidRDefault="00000000">
      <w:pPr>
        <w:pStyle w:val="Heading2"/>
      </w:pPr>
      <w:r>
        <w:lastRenderedPageBreak/>
        <w:t>Lesson 4: Context Docs</w:t>
      </w:r>
    </w:p>
    <w:p w14:paraId="30E862EF" w14:textId="77777777" w:rsidR="00A035D5" w:rsidRDefault="00000000">
      <w:r>
        <w:rPr>
          <w:u w:val="single"/>
        </w:rPr>
        <w:t>The Problem:</w:t>
      </w:r>
      <w:r>
        <w:t xml:space="preserve"> Every new AI session starts from scratch, and the AI makes the same mistakes you already corrected.</w:t>
      </w:r>
    </w:p>
    <w:p w14:paraId="5E284303" w14:textId="77777777" w:rsidR="00A035D5" w:rsidRDefault="00000000">
      <w:r>
        <w:rPr>
          <w:u w:val="single"/>
        </w:rPr>
        <w:t>The Skill:</w:t>
      </w:r>
      <w:r>
        <w:t xml:space="preserve"> Maintain living context documents that capture project state, decisions, issues, and lessons.</w:t>
      </w:r>
    </w:p>
    <w:p w14:paraId="499FC246" w14:textId="77777777" w:rsidR="00A035D5" w:rsidRDefault="00000000">
      <w:pPr>
        <w:pStyle w:val="Heading2"/>
      </w:pPr>
      <w:r>
        <w:t>Lesson 5: Trust Matrix</w:t>
      </w:r>
    </w:p>
    <w:p w14:paraId="10ECDEC2" w14:textId="77777777" w:rsidR="00A035D5" w:rsidRDefault="00000000">
      <w:r>
        <w:rPr>
          <w:u w:val="single"/>
        </w:rPr>
        <w:t>The Problem:</w:t>
      </w:r>
      <w:r>
        <w:t xml:space="preserve"> You either over-verify everything (wasting time) or blindly trust AI output (introducing errors).</w:t>
      </w:r>
    </w:p>
    <w:p w14:paraId="6A2A7E75" w14:textId="77777777" w:rsidR="00A035D5" w:rsidRDefault="00000000">
      <w:r>
        <w:rPr>
          <w:u w:val="single"/>
        </w:rPr>
        <w:t>The Skill:</w:t>
      </w:r>
      <w:r>
        <w:t xml:space="preserve"> Build a personal trust matrix by tracking predictions about AI accuracy.</w:t>
      </w:r>
    </w:p>
    <w:p w14:paraId="7B42415E" w14:textId="77777777" w:rsidR="00A035D5" w:rsidRDefault="00000000">
      <w:pPr>
        <w:pStyle w:val="Heading2"/>
      </w:pPr>
      <w:r>
        <w:t>Lesson 6: Verification Tools</w:t>
      </w:r>
    </w:p>
    <w:p w14:paraId="37D29E72" w14:textId="77777777" w:rsidR="00A035D5" w:rsidRDefault="00000000">
      <w:r>
        <w:rPr>
          <w:u w:val="single"/>
        </w:rPr>
        <w:t>The Problem:</w:t>
      </w:r>
      <w:r>
        <w:t xml:space="preserve"> Without systematic verification, you waste time over-checking or miss critical errors.</w:t>
      </w:r>
    </w:p>
    <w:p w14:paraId="26155973" w14:textId="77777777" w:rsidR="00A035D5" w:rsidRDefault="00000000">
      <w:r>
        <w:rPr>
          <w:u w:val="single"/>
        </w:rPr>
        <w:t>The Skill:</w:t>
      </w:r>
      <w:r>
        <w:t xml:space="preserve"> Create reusable verification checklists tied to output types.</w:t>
      </w:r>
    </w:p>
    <w:p w14:paraId="1C15690C" w14:textId="77777777" w:rsidR="00A035D5" w:rsidRDefault="00000000">
      <w:pPr>
        <w:pStyle w:val="Heading1"/>
      </w:pPr>
      <w:r>
        <w:t>MODULE 3: WORKFLOW</w:t>
      </w:r>
    </w:p>
    <w:p w14:paraId="7C6BA3C8" w14:textId="170F13B7" w:rsidR="00A035D5" w:rsidRDefault="00261B6E">
      <w:r>
        <w:t>After this module</w:t>
      </w:r>
      <w:r w:rsidR="00000000">
        <w:t xml:space="preserve"> you will</w:t>
      </w:r>
      <w:r>
        <w:t xml:space="preserve"> be able to</w:t>
      </w:r>
      <w:r w:rsidR="00000000">
        <w:t xml:space="preserve"> manage AI like </w:t>
      </w:r>
      <w:proofErr w:type="gramStart"/>
      <w:r w:rsidR="00000000">
        <w:t>a capable</w:t>
      </w:r>
      <w:proofErr w:type="gramEnd"/>
      <w:r w:rsidR="00000000">
        <w:t xml:space="preserve"> team member—delegating, tracking, and iterating with structure.</w:t>
      </w:r>
    </w:p>
    <w:p w14:paraId="48773939" w14:textId="77777777" w:rsidR="00A035D5" w:rsidRDefault="00000000">
      <w:pPr>
        <w:pStyle w:val="Heading2"/>
      </w:pPr>
      <w:r>
        <w:t>Lesson 7: Task Decomposer</w:t>
      </w:r>
    </w:p>
    <w:p w14:paraId="20DB2C6E" w14:textId="77777777" w:rsidR="00A035D5" w:rsidRDefault="00000000">
      <w:r>
        <w:rPr>
          <w:u w:val="single"/>
        </w:rPr>
        <w:t>The Problem:</w:t>
      </w:r>
      <w:r>
        <w:t xml:space="preserve"> Without decomposition skills, you either delegate tasks that need your judgment or do everything yourself.</w:t>
      </w:r>
    </w:p>
    <w:p w14:paraId="134440F2" w14:textId="77777777" w:rsidR="00A035D5" w:rsidRDefault="00000000">
      <w:r>
        <w:rPr>
          <w:u w:val="single"/>
        </w:rPr>
        <w:t>The Skill:</w:t>
      </w:r>
      <w:r>
        <w:t xml:space="preserve"> Break projects into subtasks and categorize each as AI-Optimal, Collaborative, or Human-Primary.</w:t>
      </w:r>
    </w:p>
    <w:p w14:paraId="3C7C343E" w14:textId="77777777" w:rsidR="00A035D5" w:rsidRDefault="00000000">
      <w:pPr>
        <w:pStyle w:val="Heading2"/>
      </w:pPr>
      <w:r>
        <w:t>Lesson 8: Delegation Tracker</w:t>
      </w:r>
    </w:p>
    <w:p w14:paraId="03ED0E70" w14:textId="77777777" w:rsidR="00A035D5" w:rsidRDefault="00000000">
      <w:r>
        <w:rPr>
          <w:u w:val="single"/>
        </w:rPr>
        <w:t>The Problem:</w:t>
      </w:r>
      <w:r>
        <w:t xml:space="preserve"> Without structured delegation, you give vague instructions and get disappointing results.</w:t>
      </w:r>
    </w:p>
    <w:p w14:paraId="384F7EFB" w14:textId="77777777" w:rsidR="00A035D5" w:rsidRDefault="00000000">
      <w:r>
        <w:rPr>
          <w:u w:val="single"/>
        </w:rPr>
        <w:t>The Skill:</w:t>
      </w:r>
      <w:r>
        <w:t xml:space="preserve"> Create delegation templates with clear context, objectives, scope, and success criteria.</w:t>
      </w:r>
    </w:p>
    <w:p w14:paraId="5CC74809" w14:textId="77777777" w:rsidR="00A035D5" w:rsidRDefault="00000000">
      <w:pPr>
        <w:pStyle w:val="Heading2"/>
      </w:pPr>
      <w:r>
        <w:t>Lesson 9: Iteration Passes</w:t>
      </w:r>
    </w:p>
    <w:p w14:paraId="64236DD7" w14:textId="77777777" w:rsidR="00A035D5" w:rsidRDefault="00000000">
      <w:r>
        <w:rPr>
          <w:u w:val="single"/>
        </w:rPr>
        <w:t>The Problem:</w:t>
      </w:r>
      <w:r>
        <w:t xml:space="preserve"> Random iteration wastes cycles and leads to scope creep without knowing when done is reached.</w:t>
      </w:r>
    </w:p>
    <w:p w14:paraId="3E39B283" w14:textId="77777777" w:rsidR="00A035D5" w:rsidRDefault="00000000">
      <w:r>
        <w:rPr>
          <w:u w:val="single"/>
        </w:rPr>
        <w:t>The Skill:</w:t>
      </w:r>
      <w:r>
        <w:t xml:space="preserve"> Use the 70-85-95 framework to iterate with purpose.</w:t>
      </w:r>
    </w:p>
    <w:p w14:paraId="46822A86" w14:textId="77777777" w:rsidR="00A035D5" w:rsidRDefault="00000000">
      <w:pPr>
        <w:pStyle w:val="Heading2"/>
      </w:pPr>
      <w:r>
        <w:t>Lesson 10: Status Reporter</w:t>
      </w:r>
    </w:p>
    <w:p w14:paraId="0AA635D8" w14:textId="77777777" w:rsidR="00A035D5" w:rsidRDefault="00000000">
      <w:r>
        <w:rPr>
          <w:u w:val="single"/>
        </w:rPr>
        <w:t>The Problem:</w:t>
      </w:r>
      <w:r>
        <w:t xml:space="preserve"> Recurring tasks eat up valuable time when done manually each time.</w:t>
      </w:r>
    </w:p>
    <w:p w14:paraId="256C46CF" w14:textId="77777777" w:rsidR="00A035D5" w:rsidRDefault="00000000">
      <w:r>
        <w:rPr>
          <w:u w:val="single"/>
        </w:rPr>
        <w:lastRenderedPageBreak/>
        <w:t>The Skill:</w:t>
      </w:r>
      <w:r>
        <w:t xml:space="preserve"> Design AI-integrated workflows for recurring tasks.</w:t>
      </w:r>
    </w:p>
    <w:p w14:paraId="5A690691" w14:textId="77777777" w:rsidR="00261B6E" w:rsidRDefault="00261B6E">
      <w:pPr>
        <w:pStyle w:val="Heading1"/>
      </w:pPr>
    </w:p>
    <w:p w14:paraId="45E53489" w14:textId="387422D5" w:rsidR="00A035D5" w:rsidRDefault="00000000">
      <w:pPr>
        <w:pStyle w:val="Heading1"/>
      </w:pPr>
      <w:r>
        <w:t>MODULE 4: ADVANCED</w:t>
      </w:r>
    </w:p>
    <w:p w14:paraId="051D5499" w14:textId="22069065" w:rsidR="00A035D5" w:rsidRDefault="00261B6E">
      <w:r>
        <w:t>Finally, you</w:t>
      </w:r>
      <w:r w:rsidR="00000000">
        <w:t xml:space="preserve"> will have a personal AI playbook that evolves as capabilities change.</w:t>
      </w:r>
    </w:p>
    <w:p w14:paraId="5143297A" w14:textId="77777777" w:rsidR="00A035D5" w:rsidRDefault="00000000">
      <w:pPr>
        <w:pStyle w:val="Heading2"/>
      </w:pPr>
      <w:r>
        <w:t>Lesson 11: Frontier Mapper</w:t>
      </w:r>
    </w:p>
    <w:p w14:paraId="189B1A7E" w14:textId="77777777" w:rsidR="00A035D5" w:rsidRDefault="00000000">
      <w:r>
        <w:rPr>
          <w:u w:val="single"/>
        </w:rPr>
        <w:t>The Problem:</w:t>
      </w:r>
      <w:r>
        <w:t xml:space="preserve"> AI capabilities change rapidly; without tracking the frontier, you cannot anticipate opportunities.</w:t>
      </w:r>
    </w:p>
    <w:p w14:paraId="11542034" w14:textId="77777777" w:rsidR="00A035D5" w:rsidRDefault="00000000">
      <w:r>
        <w:rPr>
          <w:u w:val="single"/>
        </w:rPr>
        <w:t>The Skill:</w:t>
      </w:r>
      <w:r>
        <w:t xml:space="preserve"> Map AI reliability zones and log frontier encounters to build your personal AI capability map.</w:t>
      </w:r>
    </w:p>
    <w:p w14:paraId="636428DB" w14:textId="77777777" w:rsidR="00A035D5" w:rsidRDefault="00000000">
      <w:pPr>
        <w:pStyle w:val="Heading2"/>
      </w:pPr>
      <w:r>
        <w:t>Lesson 12: Reference Card</w:t>
      </w:r>
    </w:p>
    <w:p w14:paraId="14803BB8" w14:textId="77777777" w:rsidR="00A035D5" w:rsidRDefault="00000000">
      <w:r>
        <w:rPr>
          <w:u w:val="single"/>
        </w:rPr>
        <w:t>The Problem:</w:t>
      </w:r>
      <w:r>
        <w:t xml:space="preserve"> All your learnings can be overwhelming to remember and apply consistently.</w:t>
      </w:r>
    </w:p>
    <w:p w14:paraId="167FB360" w14:textId="77777777" w:rsidR="00A035D5" w:rsidRDefault="00000000">
      <w:r>
        <w:rPr>
          <w:u w:val="single"/>
        </w:rPr>
        <w:t>The Skill:</w:t>
      </w:r>
      <w:r>
        <w:t xml:space="preserve"> Generate your personal AI collaboration quick reference card from all modules.</w:t>
      </w:r>
    </w:p>
    <w:sectPr w:rsidR="00A035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E0697"/>
    <w:multiLevelType w:val="hybridMultilevel"/>
    <w:tmpl w:val="FA46EAD8"/>
    <w:lvl w:ilvl="0" w:tplc="E6DE7A36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832761"/>
    <w:multiLevelType w:val="hybridMultilevel"/>
    <w:tmpl w:val="BC2A4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63690">
    <w:abstractNumId w:val="8"/>
  </w:num>
  <w:num w:numId="2" w16cid:durableId="143932520">
    <w:abstractNumId w:val="6"/>
  </w:num>
  <w:num w:numId="3" w16cid:durableId="2056466941">
    <w:abstractNumId w:val="5"/>
  </w:num>
  <w:num w:numId="4" w16cid:durableId="1972981674">
    <w:abstractNumId w:val="4"/>
  </w:num>
  <w:num w:numId="5" w16cid:durableId="283392201">
    <w:abstractNumId w:val="7"/>
  </w:num>
  <w:num w:numId="6" w16cid:durableId="1919443320">
    <w:abstractNumId w:val="3"/>
  </w:num>
  <w:num w:numId="7" w16cid:durableId="1828671555">
    <w:abstractNumId w:val="2"/>
  </w:num>
  <w:num w:numId="8" w16cid:durableId="1715277709">
    <w:abstractNumId w:val="1"/>
  </w:num>
  <w:num w:numId="9" w16cid:durableId="895893294">
    <w:abstractNumId w:val="0"/>
  </w:num>
  <w:num w:numId="10" w16cid:durableId="1591039606">
    <w:abstractNumId w:val="10"/>
  </w:num>
  <w:num w:numId="11" w16cid:durableId="15037437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B2"/>
    <w:rsid w:val="00034616"/>
    <w:rsid w:val="0006063C"/>
    <w:rsid w:val="0015074B"/>
    <w:rsid w:val="001B3BC6"/>
    <w:rsid w:val="00261B6E"/>
    <w:rsid w:val="002942EB"/>
    <w:rsid w:val="0029639D"/>
    <w:rsid w:val="00326F90"/>
    <w:rsid w:val="00A035D5"/>
    <w:rsid w:val="00AA1D8D"/>
    <w:rsid w:val="00B47730"/>
    <w:rsid w:val="00CB0664"/>
    <w:rsid w:val="00DF181A"/>
    <w:rsid w:val="00E637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57533"/>
  <w14:defaultImageDpi w14:val="300"/>
  <w15:docId w15:val="{6724B969-B954-4AB1-8D3A-7BE91CE73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529</Words>
  <Characters>3291</Characters>
  <Application>Microsoft Office Word</Application>
  <DocSecurity>0</DocSecurity>
  <Lines>121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Holbert@NCI</cp:lastModifiedBy>
  <cp:revision>3</cp:revision>
  <dcterms:created xsi:type="dcterms:W3CDTF">2013-12-23T23:15:00Z</dcterms:created>
  <dcterms:modified xsi:type="dcterms:W3CDTF">2026-02-04T05:07:00Z</dcterms:modified>
  <cp:category/>
</cp:coreProperties>
</file>